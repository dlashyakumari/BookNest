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</w:t>
      </w:r>
    </w:p>
    <w:p>
      <w:r>
        <w:t>Project Title:</w:t>
      </w:r>
    </w:p>
    <w:p>
      <w:r>
        <w:t>BookNest - Online Book Marketplace</w:t>
      </w:r>
    </w:p>
    <w:p>
      <w:r>
        <w:t>Team ID:</w:t>
      </w:r>
    </w:p>
    <w:p>
      <w:r>
        <w:t>LTVIP2026TMIDS42231</w:t>
      </w:r>
    </w:p>
    <w:p>
      <w:r>
        <w:t>Team Members:</w:t>
      </w:r>
    </w:p>
    <w:p>
      <w:r>
        <w:t>Dharmichand Sunil Kumar (Team Lead), Duggani Lashyakumari, Gowthami Padiga, Gundluri Mohankrishna</w:t>
      </w:r>
    </w:p>
    <w:p>
      <w:r>
        <w:t>Date:</w:t>
      </w:r>
    </w:p>
    <w:p>
      <w:r>
        <w:t>21 February 2026</w:t>
      </w:r>
    </w:p>
    <w:p>
      <w:r>
        <w:t>1. Introduction:</w:t>
      </w:r>
    </w:p>
    <w:p>
      <w:r>
        <w:t>BookNest is a full-stack MERN web application that connects book sellers with readers. It provides a unified platform to browse books, manage listings, place orders, and track deliveries.</w:t>
      </w:r>
    </w:p>
    <w:p>
      <w:r>
        <w:t>2. Problem Statement:</w:t>
      </w:r>
    </w:p>
    <w:p>
      <w:r>
        <w:t>Readers struggle to find reliable book listings with clear details and order status. Sellers need a simple dashboard to list books and manage orders.</w:t>
      </w:r>
    </w:p>
    <w:p>
      <w:r>
        <w:t>3. Objectives:</w:t>
      </w:r>
    </w:p>
    <w:p>
      <w:r>
        <w:t>- Provide a searchable book catalog with details and images.</w:t>
      </w:r>
    </w:p>
    <w:p>
      <w:r>
        <w:t>- Enable users to save books and place orders easily.</w:t>
      </w:r>
    </w:p>
    <w:p>
      <w:r>
        <w:t>- Provide sellers a way to manage listings and orders.</w:t>
      </w:r>
    </w:p>
    <w:p>
      <w:r>
        <w:t>- Provide admin control for users, sellers, and listings.</w:t>
      </w:r>
    </w:p>
    <w:p>
      <w:r>
        <w:t>4. Scope:</w:t>
      </w:r>
    </w:p>
    <w:p>
      <w:r>
        <w:t>In scope: user/seller/admin authentication, catalog browsing, wishlist, order placement, order tracking, seller and admin management. Out of scope: online payments and ratings/reviews (planned for future).</w:t>
      </w:r>
    </w:p>
    <w:p>
      <w:r>
        <w:t>5. System Architecture:</w:t>
      </w:r>
    </w:p>
    <w:p>
      <w:r>
        <w:t>Three-tier architecture: Frontend (React + Vite + Bootstrap), Backend (Node.js + Express), Database (MongoDB + Mongoose). File uploads handled by Multer; images stored in Backend/uploads.</w:t>
      </w:r>
    </w:p>
    <w:p>
      <w:r>
        <w:t>6. Technologies Used:</w:t>
      </w:r>
    </w:p>
    <w:p>
      <w:r>
        <w:t>Frontend: React, React Router, Axios, Bootstrap, Vite. Backend: Node.js, Express, Mongoose, Multer, bcryptjs, CORS. Database: MongoDB.</w:t>
      </w:r>
    </w:p>
    <w:p>
      <w:r>
        <w:t>7. Modules / Features:</w:t>
      </w:r>
    </w:p>
    <w:p>
      <w:r>
        <w:t>User: browse, view details, wishlist, buy now, track orders. Seller: add/manage books, view seller orders. Admin: manage users, sellers, and listings.</w:t>
      </w:r>
    </w:p>
    <w:p>
      <w:r>
        <w:t>8. Testing Summary:</w:t>
      </w:r>
    </w:p>
    <w:p>
      <w:r>
        <w:t>Functional tests: signup/login, catalog, wishlist, order placement, seller add/manage listings. Performance checks: API response time under 3 seconds for catalog in local environment. UAT: Completed with no critical defects.</w:t>
      </w:r>
    </w:p>
    <w:p>
      <w:r>
        <w:t>9. Results and Screenshots:</w:t>
      </w:r>
    </w:p>
    <w:p>
      <w:r>
        <w:t>Add UI screenshots (User home, Book details, Wishlist, Seller dashboard, Admin panel).</w:t>
      </w:r>
    </w:p>
    <w:p>
      <w:r>
        <w:t>10. Conclusion:</w:t>
      </w:r>
    </w:p>
    <w:p>
      <w:r>
        <w:t>BookNest meets the goal of providing an end-to-end book marketplace with clear workflow for readers, sellers, and admins.</w:t>
      </w:r>
    </w:p>
    <w:p>
      <w:r>
        <w:t>11. Future Enhancements:</w:t>
      </w:r>
    </w:p>
    <w:p>
      <w:r>
        <w:t>Add ratings/reviews, payment gateway, seller analytics, and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